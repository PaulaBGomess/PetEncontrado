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t>🐾</w:t>
      </w:r>
    </w:p>
    <w:p>
      <w:pPr>
        <w:pStyle w:val="Title"/>
        <w:jc w:val="center"/>
      </w:pPr>
      <w:r>
        <w:t>PetEncontrado</w:t>
      </w:r>
    </w:p>
    <w:p>
      <w:pPr>
        <w:jc w:val="center"/>
      </w:pPr>
      <w:r>
        <w:rPr>
          <w:b/>
          <w:sz w:val="36"/>
        </w:rPr>
        <w:t>Sistema de Animais Perdidos e Encontrados</w:t>
      </w:r>
    </w:p>
    <w:p>
      <w:pPr>
        <w:jc w:val="center"/>
      </w:pPr>
      <w:r>
        <w:rPr>
          <w:color w:val="475569"/>
          <w:sz w:val="24"/>
        </w:rPr>
        <w:t>DOCUMENTAÇÃO TÉCNICA E PLANO DE SPRINTS – VERSÃO 2.0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6FFFB"/>
          </w:tcPr>
          <w:p>
            <w:r/>
            <w:r>
              <w:rPr>
                <w:b/>
                <w:sz w:val="18"/>
              </w:rPr>
              <w:t>Projeto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PetEncontrado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6FFFB"/>
          </w:tcPr>
          <w:p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6FFFB"/>
          </w:tcPr>
          <w:p>
            <w:r/>
            <w:r>
              <w:rPr>
                <w:b/>
                <w:sz w:val="18"/>
              </w:rPr>
              <w:t>Período planejado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17/08/2026 a 25/10/2026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6FFFB"/>
          </w:tcPr>
          <w:p>
            <w:r/>
            <w:r>
              <w:rPr>
                <w:b/>
                <w:sz w:val="18"/>
              </w:rPr>
              <w:t>Metodologia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8"/>
              </w:rPr>
              <w:t>Desenvolvimento incremental com sprints semanais</w:t>
            </w:r>
          </w:p>
        </w:tc>
      </w:tr>
    </w:tbl>
    <w:p/>
    <w:p>
      <w:pPr>
        <w:jc w:val="center"/>
      </w:pPr>
      <w:r>
        <w:rPr>
          <w:i/>
          <w:sz w:val="20"/>
        </w:rPr>
        <w:t>Documento preparado para acompanhamento acadêmico, avaliação semanal e apresentação final do projeto.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O PetEncontrado é uma plataforma web responsiva destinada a aproximar tutores de animais perdidos e pessoas que localizaram animais nas ruas. A aplicação permitirá registrar ocorrências, pesquisar animais por características e localização, receber informações de avistamentos, acompanhar o status de cada caso e administrar usuários e anúncios.</w:t>
      </w:r>
    </w:p>
    <w:p>
      <w:r>
        <w:t>A versão 2.0 moderniza a arquitetura da primeira versão e passa a utilizar uma abordagem profissional, com front-end e back-end separados, tipagem estática, API documentada, banco relacional, validação de dados, segurança por camadas, testes automatizados e execução por contêineres.</w:t>
      </w:r>
    </w:p>
    <w:p>
      <w:pPr>
        <w:pStyle w:val="Heading2"/>
      </w:pPr>
      <w:r>
        <w:t>1.1 Problema</w:t>
      </w:r>
    </w:p>
    <w:p>
      <w:r>
        <w:t>Quando um animal desaparece, as informações normalmente ficam dispersas em redes sociais, grupos de mensagens e publicações isoladas. Isso dificulta pesquisas por cidade, bairro, espécie, cor ou outras características e reduz a eficiência da comunicação entre quem perdeu e quem encontrou um animal.</w:t>
      </w:r>
    </w:p>
    <w:p>
      <w:pPr>
        <w:pStyle w:val="Heading2"/>
      </w:pPr>
      <w:r>
        <w:t>1.2 Objetivo geral</w:t>
      </w:r>
    </w:p>
    <w:p>
      <w:r>
        <w:t>Desenvolver um sistema web seguro, intuitivo, responsivo e escalável que centralize registros de animais perdidos e encontrados e facilite a localização e o contato entre os envolvidos.</w:t>
      </w:r>
    </w:p>
    <w:p>
      <w:pPr>
        <w:pStyle w:val="Heading2"/>
      </w:pPr>
      <w:r>
        <w:t>1.3 Objetivos específicos</w:t>
      </w:r>
    </w:p>
    <w:p>
      <w:pPr>
        <w:pStyle w:val="ListBullet"/>
      </w:pPr>
      <w:r>
        <w:t>Permitir cadastro e autenticação de usuários.</w:t>
      </w:r>
    </w:p>
    <w:p>
      <w:pPr>
        <w:pStyle w:val="ListBullet"/>
      </w:pPr>
      <w:r>
        <w:t>Permitir registrar animais perdidos e animais encontrados com fotos e localização.</w:t>
      </w:r>
    </w:p>
    <w:p>
      <w:pPr>
        <w:pStyle w:val="ListBullet"/>
      </w:pPr>
      <w:r>
        <w:t>Disponibilizar pesquisa e filtros por características do animal.</w:t>
      </w:r>
    </w:p>
    <w:p>
      <w:pPr>
        <w:pStyle w:val="ListBullet"/>
      </w:pPr>
      <w:r>
        <w:t>Permitir registrar avistamentos relacionados a um anúncio.</w:t>
      </w:r>
    </w:p>
    <w:p>
      <w:pPr>
        <w:pStyle w:val="ListBullet"/>
      </w:pPr>
      <w:r>
        <w:t>Permitir ao tutor alterar o status quando o animal retornar para casa.</w:t>
      </w:r>
    </w:p>
    <w:p>
      <w:pPr>
        <w:pStyle w:val="ListBullet"/>
      </w:pPr>
      <w:r>
        <w:t>Disponibilizar área pessoal para gerenciamento dos próprios anúncios.</w:t>
      </w:r>
    </w:p>
    <w:p>
      <w:pPr>
        <w:pStyle w:val="ListBullet"/>
      </w:pPr>
      <w:r>
        <w:t>Disponibilizar painel administrativo com indicadores e ferramentas de moderação.</w:t>
      </w:r>
    </w:p>
    <w:p>
      <w:pPr>
        <w:pStyle w:val="ListBullet"/>
      </w:pPr>
      <w:r>
        <w:t>Aplicar controles de segurança alinhados a boas práticas de aplicações web.</w:t>
      </w:r>
    </w:p>
    <w:p>
      <w:pPr>
        <w:pStyle w:val="ListBullet"/>
      </w:pPr>
      <w:r>
        <w:t>Documentar a API, o banco de dados, a arquitetura, os testes e o processo de desenvolvimento.</w:t>
      </w:r>
    </w:p>
    <w:p>
      <w:pPr>
        <w:pStyle w:val="ListBullet"/>
      </w:pPr>
      <w:r>
        <w:t>Trabalhar de forma incremental com entregas semanais demonstráveis ao professor.</w:t>
      </w:r>
    </w:p>
    <w:p>
      <w:pPr>
        <w:pStyle w:val="Heading2"/>
      </w:pPr>
      <w:r>
        <w:t>1.4 Público-alvo</w:t>
      </w:r>
    </w:p>
    <w:p>
      <w:pPr>
        <w:pStyle w:val="ListBullet"/>
      </w:pPr>
      <w:r>
        <w:t>Tutores que perderam animais.</w:t>
      </w:r>
    </w:p>
    <w:p>
      <w:pPr>
        <w:pStyle w:val="ListBullet"/>
      </w:pPr>
      <w:r>
        <w:t>Pessoas que encontraram animais sem identificação.</w:t>
      </w:r>
    </w:p>
    <w:p>
      <w:pPr>
        <w:pStyle w:val="ListBullet"/>
      </w:pPr>
      <w:r>
        <w:t>ONGs, protetores independentes e clínicas veterinárias em versões futuras.</w:t>
      </w:r>
    </w:p>
    <w:p>
      <w:pPr>
        <w:pStyle w:val="ListBullet"/>
      </w:pPr>
      <w:r>
        <w:t>Administradores responsáveis pela moderação do sistema.</w:t>
      </w:r>
    </w:p>
    <w:p>
      <w:pPr>
        <w:pStyle w:val="Heading1"/>
      </w:pPr>
      <w:r>
        <w:t>2. Escopo da Versão 2.0</w:t>
      </w:r>
    </w:p>
    <w:p>
      <w:pPr>
        <w:pStyle w:val="Heading2"/>
      </w:pPr>
      <w:r>
        <w:t>2.1 Funcionalidades incluídas</w:t>
      </w:r>
    </w:p>
    <w:p>
      <w:pPr>
        <w:pStyle w:val="ListBullet"/>
      </w:pPr>
      <w:r>
        <w:t>Landing page responsiva.</w:t>
      </w:r>
    </w:p>
    <w:p>
      <w:pPr>
        <w:pStyle w:val="ListBullet"/>
      </w:pPr>
      <w:r>
        <w:t>Cadastro de usuário e login.</w:t>
      </w:r>
    </w:p>
    <w:p>
      <w:pPr>
        <w:pStyle w:val="ListBullet"/>
      </w:pPr>
      <w:r>
        <w:t>Recuperação de senha por token temporário.</w:t>
      </w:r>
    </w:p>
    <w:p>
      <w:pPr>
        <w:pStyle w:val="ListBullet"/>
      </w:pPr>
      <w:r>
        <w:t>Perfis USER e ADMIN.</w:t>
      </w:r>
    </w:p>
    <w:p>
      <w:pPr>
        <w:pStyle w:val="ListBullet"/>
      </w:pPr>
      <w:r>
        <w:t>Cadastro de ocorrência: perdido ou encontrado.</w:t>
      </w:r>
    </w:p>
    <w:p>
      <w:pPr>
        <w:pStyle w:val="ListBullet"/>
      </w:pPr>
      <w:r>
        <w:t>Upload seguro de imagens.</w:t>
      </w:r>
    </w:p>
    <w:p>
      <w:pPr>
        <w:pStyle w:val="ListBullet"/>
      </w:pPr>
      <w:r>
        <w:t>Listagem de animais em cards.</w:t>
      </w:r>
    </w:p>
    <w:p>
      <w:pPr>
        <w:pStyle w:val="ListBullet"/>
      </w:pPr>
      <w:r>
        <w:t>Pesquisa e filtros por espécie, cidade, bairro, raça, sexo, porte, cor e situação.</w:t>
      </w:r>
    </w:p>
    <w:p>
      <w:pPr>
        <w:pStyle w:val="ListBullet"/>
      </w:pPr>
      <w:r>
        <w:t>Página de detalhes do animal.</w:t>
      </w:r>
    </w:p>
    <w:p>
      <w:pPr>
        <w:pStyle w:val="ListBullet"/>
      </w:pPr>
      <w:r>
        <w:t>Registro de avistamentos.</w:t>
      </w:r>
    </w:p>
    <w:p>
      <w:pPr>
        <w:pStyle w:val="ListBullet"/>
      </w:pPr>
      <w:r>
        <w:t>Área 'Minha Conta' e 'Meus Anúncios'.</w:t>
      </w:r>
    </w:p>
    <w:p>
      <w:pPr>
        <w:pStyle w:val="ListBullet"/>
      </w:pPr>
      <w:r>
        <w:t>Edição, encerramento e exclusão lógica de anúncios.</w:t>
      </w:r>
    </w:p>
    <w:p>
      <w:pPr>
        <w:pStyle w:val="ListBullet"/>
      </w:pPr>
      <w:r>
        <w:t>Status: perdido, encontrado sem tutor identificado, reunido com o tutor e encerrado.</w:t>
      </w:r>
    </w:p>
    <w:p>
      <w:pPr>
        <w:pStyle w:val="ListBullet"/>
      </w:pPr>
      <w:r>
        <w:t>Painel administrativo.</w:t>
      </w:r>
    </w:p>
    <w:p>
      <w:pPr>
        <w:pStyle w:val="ListBullet"/>
      </w:pPr>
      <w:r>
        <w:t>Gestão de usuários e anúncios.</w:t>
      </w:r>
    </w:p>
    <w:p>
      <w:pPr>
        <w:pStyle w:val="ListBullet"/>
      </w:pPr>
      <w:r>
        <w:t>Dashboard com indicadores.</w:t>
      </w:r>
    </w:p>
    <w:p>
      <w:pPr>
        <w:pStyle w:val="ListBullet"/>
      </w:pPr>
      <w:r>
        <w:t>Logs de auditoria.</w:t>
      </w:r>
    </w:p>
    <w:p>
      <w:pPr>
        <w:pStyle w:val="ListBullet"/>
      </w:pPr>
      <w:r>
        <w:t>Documentação Swagger/OpenAPI.</w:t>
      </w:r>
    </w:p>
    <w:p>
      <w:pPr>
        <w:pStyle w:val="ListBullet"/>
      </w:pPr>
      <w:r>
        <w:t>Testes unitários, integração e E2E.</w:t>
      </w:r>
    </w:p>
    <w:p>
      <w:pPr>
        <w:pStyle w:val="ListBullet"/>
      </w:pPr>
      <w:r>
        <w:t>Ambiente local via Docker Compose.</w:t>
      </w:r>
    </w:p>
    <w:p>
      <w:pPr>
        <w:pStyle w:val="Heading2"/>
      </w:pPr>
      <w:r>
        <w:t>2.2 Funcionalidades futuras</w:t>
      </w:r>
    </w:p>
    <w:p>
      <w:pPr>
        <w:pStyle w:val="ListBullet"/>
      </w:pPr>
      <w:r>
        <w:t>Mapa e geolocalização avançada.</w:t>
      </w:r>
    </w:p>
    <w:p>
      <w:pPr>
        <w:pStyle w:val="ListBullet"/>
      </w:pPr>
      <w:r>
        <w:t>Notificações por e-mail e WhatsApp.</w:t>
      </w:r>
    </w:p>
    <w:p>
      <w:pPr>
        <w:pStyle w:val="ListBullet"/>
      </w:pPr>
      <w:r>
        <w:t>Cadastro de ONGs, clínicas e abrigos.</w:t>
      </w:r>
    </w:p>
    <w:p>
      <w:pPr>
        <w:pStyle w:val="ListBullet"/>
      </w:pPr>
      <w:r>
        <w:t>QR Code por animal.</w:t>
      </w:r>
    </w:p>
    <w:p>
      <w:pPr>
        <w:pStyle w:val="ListBullet"/>
      </w:pPr>
      <w:r>
        <w:t>Sistema de adoção.</w:t>
      </w:r>
    </w:p>
    <w:p>
      <w:pPr>
        <w:pStyle w:val="ListBullet"/>
      </w:pPr>
      <w:r>
        <w:t>Reconhecimento e comparação de imagens com inteligência artificial.</w:t>
      </w:r>
    </w:p>
    <w:p>
      <w:pPr>
        <w:pStyle w:val="ListBullet"/>
      </w:pPr>
      <w:r>
        <w:t>Aplicativo móvel.</w:t>
      </w:r>
    </w:p>
    <w:p>
      <w:pPr>
        <w:pStyle w:val="ListBullet"/>
      </w:pPr>
      <w:r>
        <w:t>Moderação assistida e sistema de denúncias.</w:t>
      </w:r>
    </w:p>
    <w:p>
      <w:pPr>
        <w:pStyle w:val="Heading1"/>
      </w:pPr>
      <w:r>
        <w:t>3. Arquitetura e Tecnologias</w:t>
      </w:r>
    </w:p>
    <w:p>
      <w:r>
        <w:t>A V2 adotará arquitetura cliente-servidor com separação clara entre interface, API e persistência. Essa divisão facilita manutenção, testes, segurança, documentação e evolução futura.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Justificativa acadêmica/técnica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Front-end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Next.js + React + TypeScript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Interface, páginas, componentes, SSR/CSR quando necessário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Arquitetura moderna, componentização e tipagem.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Tailwind CSS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Layout responsivo e design system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Rapidez, consistência visual e responsividade.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Back-end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NestJS + TypeScript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API REST, regras de negócio, autenticação, autorização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Arquitetura modular, DTOs, guards, pipes e testes.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Persistência relacional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Integridade, índices, relacionamentos e robustez.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Prisma ORM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Modelagem, migrations e acesso tipado ao banco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Reduz erros de acesso e melhora rastreabilidade do schema.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API Docs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Swagger / OpenAPI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Documentação navegável dos endpoints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Facilita demonstração, integração e avaliação.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Testes E2E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Playwright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Validação dos fluxos no navegador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Testes reais de login, cadastro e pesquisa.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Infra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Docker / Docker Compose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Padronização do ambiente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Facilita execução pelo professor e pela equipe.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Versionamento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Git + GitHub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Histórico e evidência de evolução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Demonstra processo de engenharia de software.</w:t>
            </w:r>
          </w:p>
        </w:tc>
      </w:tr>
    </w:tbl>
    <w:p>
      <w:pPr>
        <w:pStyle w:val="Heading2"/>
      </w:pPr>
      <w:r>
        <w:t>3.1 Fluxo arquitetural</w:t>
      </w:r>
    </w:p>
    <w:p>
      <w:pPr>
        <w:jc w:val="center"/>
      </w:pPr>
      <w:r>
        <w:rPr>
          <w:rFonts w:ascii="Consolas" w:hAnsi="Consolas"/>
          <w:sz w:val="20"/>
        </w:rPr>
        <w:t>NAVEGADOR / NEXT.JS  →  API REST / NESTJS  →  PRISMA ORM  →  POSTGRESQL</w:t>
        <w:br/>
        <w:t xml:space="preserve">             ↓                 ↓                    ↓</w:t>
        <w:br/>
        <w:t xml:space="preserve">       COMPONENTES       SEGURANÇA/RBAC       MIGRATIONS/ÍNDICES</w:t>
        <w:br/>
        <w:t xml:space="preserve">             ↓</w:t>
        <w:br/>
        <w:t xml:space="preserve">        PLAYWRIGHT E2E</w:t>
      </w:r>
    </w:p>
    <w:p>
      <w:pPr>
        <w:pStyle w:val="Heading2"/>
      </w:pPr>
      <w:r>
        <w:t>3.2 Organização do repositório</w:t>
      </w:r>
    </w:p>
    <w:p>
      <w:r>
        <w:rPr>
          <w:rFonts w:ascii="Consolas" w:hAnsi="Consolas"/>
          <w:sz w:val="18"/>
        </w:rPr>
        <w:t>pet-encontrado-v2/</w:t>
        <w:br/>
        <w:t>├── apps/</w:t>
        <w:br/>
        <w:t>│   ├── web/                 # Next.js</w:t>
        <w:br/>
        <w:t>│   └── api/                 # NestJS</w:t>
        <w:br/>
        <w:t>├── docs/                    # documentação técnica</w:t>
        <w:br/>
        <w:t>├── docker-compose.yml       # PostgreSQL local</w:t>
        <w:br/>
        <w:t>├── .env.example</w:t>
        <w:br/>
        <w:t>└── README.md</w:t>
      </w: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312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Cadastrar usuário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visitante poderá criar uma conta informando dados obrigatórios.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Autenticar usuário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usuário poderá acessar o sistema com e-mail e senha.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Recuperar senha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usuário poderá solicitar redefinição por token temporário.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Cadastrar animal perdido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usuário autenticado poderá publicar uma ocorrência de desaparecimento.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Cadastrar animal encontrado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usuário autenticado poderá publicar um animal encontrado.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Enviar imagens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anúncio poderá possuir uma ou mais fotos válidas.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Pesquisar animais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visitante poderá pesquisar ocorrências.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Filtrar resultados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visitante poderá combinar filtros por localização e características.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Visualizar detalhes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visitante poderá abrir a página completa de uma ocorrência.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Registrar avistamento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Um usuário poderá informar local, data, horário, observação e foto opcional.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Gerenciar próprios anúncios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usuário poderá visualizar, editar e encerrar seus anúncios.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Marcar como reunido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tutor poderá informar que o animal retornou para casa.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Contatar responsável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 página poderá direcionar o visitante para o WhatsApp do responsável.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Administrar usuários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administrador poderá visualizar, bloquear e desbloquear usuários.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Administrar anúncios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administrador poderá moderar, alterar status e remover anúncios inadequados.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Dashboard administrativo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administrador visualizará indicadores do sistema.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RF17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Ações administrativas relevantes deverão gerar registros de auditoria.</w:t>
            </w:r>
          </w:p>
        </w:tc>
      </w:tr>
    </w:tbl>
    <w:p>
      <w:pPr>
        <w:pStyle w:val="Heading1"/>
      </w:pPr>
      <w:r>
        <w:t>5.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Senhas nunca serão armazenadas em texto puro.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Endpoints protegidos exigirão autenticação e autorização.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Entradas serão validadas e campos não previstos serão rejeitados.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Disponibilidade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ambiente de desenvolvimento deverá subir de forma reproduzível.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Usabilidade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 sistema deverá funcionar bem em computador e celular.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Desempenho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Consultas frequentes deverão utilizar índices apropriados.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Manutenibilidade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Front-end e API utilizarão TypeScript e organização modular.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Testabilidade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Fluxos críticos possuirão testes automatizados.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Documentação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 API deverá possuir documentação OpenAPI/Swagger.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Privacidade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Informações de contato serão exibidas somente quando necessárias ao propósito do sistema.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Observabilidade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Erros e ações administrativas deverão ser registrados sem vazar segredos.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RNF12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Acessibilidade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Componentes principais deverão utilizar HTML semântico, rótulos e navegação por teclado.</w:t>
            </w:r>
          </w:p>
        </w:tc>
      </w:tr>
    </w:tbl>
    <w:p>
      <w:pPr>
        <w:pStyle w:val="Heading1"/>
      </w:pPr>
      <w:r>
        <w:t>6. Segurança da Aplicação</w:t>
      </w:r>
    </w:p>
    <w:p>
      <w:r>
        <w:t>A segurança será tratada em todas as camadas. A referência principal para priorização de riscos será o OWASP Top 10:2025, complementada pelas práticas de autenticação, autorização, validação e rate limiting fornecidas pelo framework do back-end.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7C3AED"/>
          </w:tcPr>
          <w:p>
            <w:r/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4968"/>
            <w:vAlign w:val="center"/>
            <w:shd w:fill="7C3AED"/>
          </w:tcPr>
          <w:p>
            <w:r/>
            <w:r>
              <w:rPr>
                <w:b/>
                <w:color w:val="FFFFFF"/>
                <w:sz w:val="18"/>
              </w:rPr>
              <w:t>Implementação planejada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Senhas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Hash com bcrypt e fator de custo adequado. Nenhuma senha em texto puro.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Tokens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Access token de curta duração. Refresh token planejado em cookie HttpOnly, Secure e SameSite.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Autorização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RBAC USER/ADMIN e verificação de propriedade do recurso antes de editar ou excluir.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Validação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DTOs + ValidationPipe com whitelist e rejeição de campos desconhecidos.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Rate limiting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Limites globais e limites mais rígidos em login e recuperação de senha.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CORS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Somente origens autorizadas.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HTTP headers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Helmet para cabeçalhos de proteção.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SQL Injection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Acesso ao PostgreSQL por Prisma; evitar SQL bruto não parametrizado.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XSS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Escape/serialização segura e ausência de inserção de HTML não confiável.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Upload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MIME permitido, extensão validada, tamanho máximo, nome aleatório e armazenamento controlado.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Logs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Sem senha, token ou segredo. Auditoria de ações administrativas.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Segredos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Variáveis de ambiente e arquivo .env fora do versionamento.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HTTPS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Obrigatório no ambiente publicado.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Recuperação de senha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Token único, prazo curto, uso único e invalidação após redefinição.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Sessões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Revogação de refresh token no logout e após alteração de senha.</w:t>
            </w:r>
          </w:p>
        </w:tc>
      </w:tr>
    </w:tbl>
    <w:p>
      <w:pPr>
        <w:pStyle w:val="Heading1"/>
      </w:pPr>
      <w:r>
        <w:t>7. Modelo de Dados – V2</w:t>
      </w:r>
    </w:p>
    <w:p>
      <w:r>
        <w:t>O banco será normalizado para separar usuários, animais, imagens, localizações, avistamentos, tokens e auditoria. Chaves estrangeiras e índices serão definidos conforme os principais filtros do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4968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Conta, perfil, papel, status e datas.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animals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Dados do animal, situação, proprietário e datas.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animal_images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Imagens vinculadas ao animal.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Endereços e coordenadas vinculadas a ocorrências/avistamentos.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sightings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Informações de avistamentos reportados.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refresh_tokens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Sessões renováveis e revogáveis.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password_reset_tokens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Tokens temporários de redefinição de senha.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Registro de ações administrativas relevantes.</w:t>
            </w:r>
          </w:p>
        </w:tc>
      </w:tr>
    </w:tbl>
    <w:p>
      <w:pPr>
        <w:pStyle w:val="Heading2"/>
      </w:pPr>
      <w:r>
        <w:t>7.1 Índices planejados</w:t>
      </w:r>
    </w:p>
    <w:p>
      <w:pPr>
        <w:pStyle w:val="ListBullet"/>
      </w:pPr>
      <w:r>
        <w:t>E-mail do usuário: índice único.</w:t>
      </w:r>
    </w:p>
    <w:p>
      <w:pPr>
        <w:pStyle w:val="ListBullet"/>
      </w:pPr>
      <w:r>
        <w:t>Situação + cidade do animal.</w:t>
      </w:r>
    </w:p>
    <w:p>
      <w:pPr>
        <w:pStyle w:val="ListBullet"/>
      </w:pPr>
      <w:r>
        <w:t>Espécie + cor.</w:t>
      </w:r>
    </w:p>
    <w:p>
      <w:pPr>
        <w:pStyle w:val="ListBullet"/>
      </w:pPr>
      <w:r>
        <w:t>Data de criação do anúncio.</w:t>
      </w:r>
    </w:p>
    <w:p>
      <w:pPr>
        <w:pStyle w:val="ListBullet"/>
      </w:pPr>
      <w:r>
        <w:t>ID do tutor/proprietário.</w:t>
      </w:r>
    </w:p>
    <w:p>
      <w:pPr>
        <w:pStyle w:val="ListBullet"/>
      </w:pPr>
      <w:r>
        <w:t>ID do animal em avistamentos.</w:t>
      </w:r>
    </w:p>
    <w:p>
      <w:pPr>
        <w:pStyle w:val="Heading1"/>
      </w:pPr>
      <w:r>
        <w:t>8. API REST – Organização Prevista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Acesso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/api/v1/auth/register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Criar conta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/api/v1/auth/login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Autenticar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/api/v1/auth/refresh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Renovar sessão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Cookie seguro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/api/v1/auth/forgot-password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Solicitar redefinição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Público + rate limit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/api/v1/auth/reset-password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Redefinir senha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Token temporário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/api/v1/animals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Pesquisar/listar animais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/api/v1/animals/:id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Detalhes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/api/v1/animals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Cadastrar animal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/api/v1/animals/:id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Editar anúncio próprio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USER/ADMIN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/api/v1/animals/:id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Encerrar/remover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 proprietário/ADMIN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/api/v1/animals/:id/sightings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Registrar avistamento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/api/v1/me/animals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Meus anúncios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/api/v1/admin/dashboard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Indicadores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/api/v1/admin/users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Gerenciar usuários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/api/v1/admin/users/:id/status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Bloquear/desbloquear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</w:tbl>
    <w:p>
      <w:pPr>
        <w:pStyle w:val="Heading1"/>
      </w:pPr>
      <w:r>
        <w:t>9. Front-end e Experiência do Usuário</w:t>
      </w:r>
    </w:p>
    <w:p>
      <w:pPr>
        <w:pStyle w:val="ListBullet"/>
      </w:pPr>
      <w:r>
        <w:t>Home com chamada principal: 'Perdi meu animal' e 'Encontrei um animal'.</w:t>
      </w:r>
    </w:p>
    <w:p>
      <w:pPr>
        <w:pStyle w:val="ListBullet"/>
      </w:pPr>
      <w:r>
        <w:t>Design responsivo mobile-first.</w:t>
      </w:r>
    </w:p>
    <w:p>
      <w:pPr>
        <w:pStyle w:val="ListBullet"/>
      </w:pPr>
      <w:r>
        <w:t>Cards com foto, situação, espécie, localização e data.</w:t>
      </w:r>
    </w:p>
    <w:p>
      <w:pPr>
        <w:pStyle w:val="ListBullet"/>
      </w:pPr>
      <w:r>
        <w:t>Filtros claros e preservados na URL quando possível.</w:t>
      </w:r>
    </w:p>
    <w:p>
      <w:pPr>
        <w:pStyle w:val="ListBullet"/>
      </w:pPr>
      <w:r>
        <w:t>Formulários em etapas para reduzir abandono.</w:t>
      </w:r>
    </w:p>
    <w:p>
      <w:pPr>
        <w:pStyle w:val="ListBullet"/>
      </w:pPr>
      <w:r>
        <w:t>Feedback visual para carregamento, sucesso e erro.</w:t>
      </w:r>
    </w:p>
    <w:p>
      <w:pPr>
        <w:pStyle w:val="ListBullet"/>
      </w:pPr>
      <w:r>
        <w:t>Estados vazios com orientação ao usuário.</w:t>
      </w:r>
    </w:p>
    <w:p>
      <w:pPr>
        <w:pStyle w:val="ListBullet"/>
      </w:pPr>
      <w:r>
        <w:t>Área pessoal com resumo de anúncios e avistamentos.</w:t>
      </w:r>
    </w:p>
    <w:p>
      <w:pPr>
        <w:pStyle w:val="ListBullet"/>
      </w:pPr>
      <w:r>
        <w:t>Dashboard administrativo com indicadores e tabelas.</w:t>
      </w:r>
    </w:p>
    <w:p>
      <w:pPr>
        <w:pStyle w:val="ListBullet"/>
      </w:pPr>
      <w:r>
        <w:t>Padrão visual único para cores, botões, tipografia, espaçamento e estados.</w:t>
      </w:r>
    </w:p>
    <w:p>
      <w:pPr>
        <w:pStyle w:val="Heading1"/>
      </w:pPr>
      <w:r>
        <w:t>10. Estratégia de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968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Cobertura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Unitários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Serviços, validações e regras de negócio.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Integração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API + banco de teste, autenticação, autorização e filtros.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Cadastro, login, publicação, pesquisa, avistamento e encerramento.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Tentativas de acesso indevido, propriedade de recurso, campos extras, rate limit.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Responsividade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Fluxos principais em viewport de desktop e celular.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Regressão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Execução automática antes de merges e releases.</w:t>
            </w:r>
          </w:p>
        </w:tc>
      </w:tr>
    </w:tbl>
    <w:p>
      <w:pPr>
        <w:pStyle w:val="Heading1"/>
      </w:pPr>
      <w:r>
        <w:t>11. Critério de Pronto (Definition of Done)</w:t>
      </w:r>
    </w:p>
    <w:p>
      <w:pPr>
        <w:pStyle w:val="ListBullet"/>
      </w:pPr>
      <w:r>
        <w:t>Funcionalidade implementada e integrada ao fluxo principal.</w:t>
      </w:r>
    </w:p>
    <w:p>
      <w:pPr>
        <w:pStyle w:val="ListBullet"/>
      </w:pPr>
      <w:r>
        <w:t>Validações e permissões aplicadas.</w:t>
      </w:r>
    </w:p>
    <w:p>
      <w:pPr>
        <w:pStyle w:val="ListBullet"/>
      </w:pPr>
      <w:r>
        <w:t>Sem segredos ou credenciais no repositório.</w:t>
      </w:r>
    </w:p>
    <w:p>
      <w:pPr>
        <w:pStyle w:val="ListBullet"/>
      </w:pPr>
      <w:r>
        <w:t>Código revisado e sem erros críticos de lint/build.</w:t>
      </w:r>
    </w:p>
    <w:p>
      <w:pPr>
        <w:pStyle w:val="ListBullet"/>
      </w:pPr>
      <w:r>
        <w:t>Teste mínimo do fluxo aprovado.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Evidência preparada para demonstração ao professor.</w:t>
      </w:r>
    </w:p>
    <w:p>
      <w:pPr>
        <w:pStyle w:val="ListBullet"/>
      </w:pPr>
      <w:r>
        <w:t>Commit/tag de entrega identificável.</w:t>
      </w:r>
    </w:p>
    <w:p>
      <w:pPr>
        <w:pStyle w:val="Heading1"/>
      </w:pPr>
      <w:r>
        <w:t>12. Plano de Sprints Semanais</w:t>
      </w:r>
    </w:p>
    <w:p>
      <w:r>
        <w:t>O planejamento abaixo considera dez sprints de uma semana. Cada semana termina com uma entrega demonstrável. Caso o calendário acadêmico seja menor, as sprints podem ser agrupadas sem alterar a ordem técnica.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656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1656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656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656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Entrega ao professor</w:t>
            </w:r>
          </w:p>
        </w:tc>
        <w:tc>
          <w:tcPr>
            <w:tcW w:type="dxa" w:w="1656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17/08 a 23/08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Planejamento e arquitetura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Consolidar requisitos, migrar a estrutura para monorepo, preparar Next.js/NestJS/PostgreSQL/Prisma e Docker.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Documento de visão; backlog inicial; arquitetura V2; repositório organizado; banco subindo em Docker.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Professor consegue abrir a documentação e visualizar a arquitetura e o ambiente base.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24/08 a 30/08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Design system e novo front-end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Criar identidade visual, layout responsivo, home, navegação, cards, formulários-base e estados de interface.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Home renovada; página de animais; login; cadastro; protótipo do painel admin.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Interface responsiva e consistente em desktop e celular.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31/08 a 06/09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Banco e autenticação segura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Finalizar schema Prisma, migrations, cadastro, login, access/refresh token, logout e recuperação de senha.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Schema versionado; Swagger de auth; autenticação integrada; testes básicos.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Usuário cria conta, entra, renova sessão e sai com segurança.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07/09 a 13/09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CRUD de animais e upload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Implementar criação, leitura, edição, encerramento, permissões de proprietário e upload seguro.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CRUD funcional; upload validado; endpoints documentados; tela de cadastro conectada.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Usuário autenticado publica e gerencia apenas os próprios anúncios.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14/09 a 20/09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Pesquisa, filtros e detalhes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Implementar filtros combináveis, paginação, detalhes e otimização de consultas.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Busca por cidade/espécie/cor/situação; paginação; índices; página de detalhes.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Resultados corretos, rápidos e navegáveis.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21/09 a 27/09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Avistamentos e área do usuário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Registrar avistamentos, avisos, Minha Conta e Meus Anúncios.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Formulário 'Eu vi este animal'; histórico; dashboard pessoal; mudança para reunido.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Tutor recebe e visualiza informações vinculadas ao anúncio.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28/09 a 04/10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Painel administrativo e auditoria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Criar RBAC ADMIN, indicadores, gestão de usuários/anúncios, bloqueios e logs.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Dashboard; tabelas; moderação; logs de auditoria.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Usuário comum não acessa rotas administrativas; admin gerencia o sistema.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05/10 a 11/10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Segurança e testes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Executar checklist OWASP, reforçar rate limiting, autorização, uploads, logs e escrever testes automatizados.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Relatório de segurança; testes unitários/integração/E2E; correções.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Fluxos críticos e cenários de acesso indevido aprovados.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12/10 a 18/10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Polimento, acessibilidade e deploy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Melhorar UX, acessibilidade, performance, mensagens de erro e preparar publicação.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Versão candidata; README final; Docker revisado; deploy de demonstração.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Sistema executável e apresentável em ambiente limpo.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19/10 a 25/10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Entrega final e apresentação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Congelar escopo, corrigir pendências, gerar evidências, finalizar documentação e roteiro de apresentação.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Código final; documentação final; slides/roteiro; checklist de avaliação; release.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Professor consegue avaliar requisitos, segurança, arquitetura, testes e evolução por sprint.</w:t>
            </w:r>
          </w:p>
        </w:tc>
      </w:tr>
    </w:tbl>
    <w:p>
      <w:pPr>
        <w:pStyle w:val="Heading2"/>
      </w:pPr>
      <w:r>
        <w:t>12.1 Ritual semanal</w:t>
      </w:r>
    </w:p>
    <w:p>
      <w:pPr>
        <w:pStyle w:val="ListNumber"/>
      </w:pPr>
      <w:r>
        <w:t>Segunda-feira: planejamento da sprint e seleção das histórias.</w:t>
      </w:r>
    </w:p>
    <w:p>
      <w:pPr>
        <w:pStyle w:val="ListNumber"/>
      </w:pPr>
      <w:r>
        <w:t>Terça a quinta-feira: desenvolvimento, testes e atualização da documentação.</w:t>
      </w:r>
    </w:p>
    <w:p>
      <w:pPr>
        <w:pStyle w:val="ListNumber"/>
      </w:pPr>
      <w:r>
        <w:t>Sexta-feira: estabilização, revisão de segurança e preparação da demonstração.</w:t>
      </w:r>
    </w:p>
    <w:p>
      <w:pPr>
        <w:pStyle w:val="ListNumber"/>
      </w:pPr>
      <w:r>
        <w:t>Fim da sprint: entrega de código + evidência + breve relatório do que foi concluído e do que ficou pendente.</w:t>
      </w:r>
    </w:p>
    <w:p>
      <w:pPr>
        <w:pStyle w:val="Heading2"/>
      </w:pPr>
      <w:r>
        <w:t>12.2 Modelo de relatório semanal ao professor</w:t>
      </w:r>
    </w:p>
    <w:p>
      <w:pPr>
        <w:pStyle w:val="ListBullet"/>
      </w:pPr>
      <w:r>
        <w:t>Sprint e período.</w:t>
      </w:r>
    </w:p>
    <w:p>
      <w:pPr>
        <w:pStyle w:val="ListBullet"/>
      </w:pPr>
      <w:r>
        <w:t>Objetivo da semana.</w:t>
      </w:r>
    </w:p>
    <w:p>
      <w:pPr>
        <w:pStyle w:val="ListBullet"/>
      </w:pPr>
      <w:r>
        <w:t>Funcionalidades concluídas.</w:t>
      </w:r>
    </w:p>
    <w:p>
      <w:pPr>
        <w:pStyle w:val="ListBullet"/>
      </w:pPr>
      <w:r>
        <w:t>Evidências: prints, Swagger, testes ou vídeo curto.</w:t>
      </w:r>
    </w:p>
    <w:p>
      <w:pPr>
        <w:pStyle w:val="ListBullet"/>
      </w:pPr>
      <w:r>
        <w:t>Principais decisões técnicas.</w:t>
      </w:r>
    </w:p>
    <w:p>
      <w:pPr>
        <w:pStyle w:val="ListBullet"/>
      </w:pPr>
      <w:r>
        <w:t>Riscos/dificuldades encontradas.</w:t>
      </w:r>
    </w:p>
    <w:p>
      <w:pPr>
        <w:pStyle w:val="ListBullet"/>
      </w:pPr>
      <w:r>
        <w:t>Pendências.</w:t>
      </w:r>
    </w:p>
    <w:p>
      <w:pPr>
        <w:pStyle w:val="ListBullet"/>
      </w:pPr>
      <w:r>
        <w:t>Meta da próxima sprint.</w:t>
      </w:r>
    </w:p>
    <w:p>
      <w:pPr>
        <w:pStyle w:val="Heading1"/>
      </w:pPr>
      <w:r>
        <w:t>13. 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vAlign w:val="center"/>
            <w:shd w:fill="334155"/>
          </w:tcPr>
          <w:p>
            <w:r/>
            <w:r>
              <w:rPr>
                <w:b/>
                <w:color w:val="FFFFFF"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Autenticação e autorização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Cadastro/listagem/detalhes de animais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Banco e migrations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Validação e segurança de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Gerenciamento dos próprios anúncios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Essencial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Pesquisa e filtros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Avistamentos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Painel administrativo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Testes automatizados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Swagger/OpenAPI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Dashboard analítico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Recuperação de senha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Acessibilidade avançada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IA para correspondência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Mapa/geolocalização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Futura</w:t>
            </w:r>
          </w:p>
        </w:tc>
      </w:tr>
    </w:tbl>
    <w:p>
      <w:pPr>
        <w:pStyle w:val="Heading1"/>
      </w:pPr>
      <w:r>
        <w:t>14. Riscos e Mitigações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B45309"/>
          </w:tcPr>
          <w:p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4968"/>
            <w:vAlign w:val="center"/>
            <w:shd w:fill="B45309"/>
          </w:tcPr>
          <w:p>
            <w:r/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Escopo crescer além do prazo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Definir P0/P1 e manter funcionalidades futuras fora da V2.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Problemas de configuração no computador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Docker Compose e README reproduzível.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Falhas de autenticação/autorização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Guards, RBAC, testes negativos e checklist OWASP.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Upload malicioso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Lista de MIME, limite de tamanho, nomes aleatórios e armazenamento controlado.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Perda de banco em desenvolvimento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Migrations versionadas e seed opcional.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Interface atrasar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Design system simples e componentes reutilizáveis.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Baixa evidência acadêmica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Commit por sprint, Swagger, testes, documentação e relatório semanal.</w:t>
            </w:r>
          </w:p>
        </w:tc>
      </w:tr>
    </w:tbl>
    <w:p>
      <w:pPr>
        <w:pStyle w:val="Heading1"/>
      </w:pPr>
      <w:r>
        <w:t>15. Diferenciais para a Avaliação Acadêmica</w:t>
      </w:r>
    </w:p>
    <w:p>
      <w:pPr>
        <w:pStyle w:val="ListBullet"/>
      </w:pPr>
      <w:r>
        <w:t>Projeto não se limita a CRUD: inclui autenticação, autorização, auditoria, filtros, dashboard e testes.</w:t>
      </w:r>
    </w:p>
    <w:p>
      <w:pPr>
        <w:pStyle w:val="ListBullet"/>
      </w:pPr>
      <w:r>
        <w:t>Arquitetura profissional com separação de responsabilidades.</w:t>
      </w:r>
    </w:p>
    <w:p>
      <w:pPr>
        <w:pStyle w:val="ListBullet"/>
      </w:pPr>
      <w:r>
        <w:t>Uso de TypeScript em front-end e back-end.</w:t>
      </w:r>
    </w:p>
    <w:p>
      <w:pPr>
        <w:pStyle w:val="ListBullet"/>
      </w:pPr>
      <w:r>
        <w:t>Banco versionado por migrations.</w:t>
      </w:r>
    </w:p>
    <w:p>
      <w:pPr>
        <w:pStyle w:val="ListBullet"/>
      </w:pPr>
      <w:r>
        <w:t>API documentada por Swagger/OpenAPI.</w:t>
      </w:r>
    </w:p>
    <w:p>
      <w:pPr>
        <w:pStyle w:val="ListBullet"/>
      </w:pPr>
      <w:r>
        <w:t>Segurança baseada em riscos conhecidos de aplicações web.</w:t>
      </w:r>
    </w:p>
    <w:p>
      <w:pPr>
        <w:pStyle w:val="ListBullet"/>
      </w:pPr>
      <w:r>
        <w:t>Testes automatizados demonstráveis.</w:t>
      </w:r>
    </w:p>
    <w:p>
      <w:pPr>
        <w:pStyle w:val="ListBullet"/>
      </w:pPr>
      <w:r>
        <w:t>Docker para reprodução do ambiente.</w:t>
      </w:r>
    </w:p>
    <w:p>
      <w:pPr>
        <w:pStyle w:val="ListBullet"/>
      </w:pPr>
      <w:r>
        <w:t>Histórico incremental organizado em sprints.</w:t>
      </w:r>
    </w:p>
    <w:p>
      <w:pPr>
        <w:pStyle w:val="ListBullet"/>
      </w:pPr>
      <w:r>
        <w:t>Roadmap futuro com IA, mapas e integrações sem comprometer a entrega principal.</w:t>
      </w:r>
    </w:p>
    <w:p>
      <w:pPr>
        <w:pStyle w:val="Heading1"/>
      </w:pPr>
      <w:r>
        <w:t>16. Entregáveis Finais</w:t>
      </w:r>
    </w:p>
    <w:p>
      <w:pPr>
        <w:pStyle w:val="ListBullet"/>
      </w:pPr>
      <w:r>
        <w:t>Código-fonte completo.</w:t>
      </w:r>
    </w:p>
    <w:p>
      <w:pPr>
        <w:pStyle w:val="ListBullet"/>
      </w:pPr>
      <w:r>
        <w:t>README de instalação e execução.</w:t>
      </w:r>
    </w:p>
    <w:p>
      <w:pPr>
        <w:pStyle w:val="ListBullet"/>
      </w:pPr>
      <w:r>
        <w:t>Arquivo .env.example sem segredos.</w:t>
      </w:r>
    </w:p>
    <w:p>
      <w:pPr>
        <w:pStyle w:val="ListBullet"/>
      </w:pPr>
      <w:r>
        <w:t>Docker Compose.</w:t>
      </w:r>
    </w:p>
    <w:p>
      <w:pPr>
        <w:pStyle w:val="ListBullet"/>
      </w:pPr>
      <w:r>
        <w:t>Schema e migrations do banco.</w:t>
      </w:r>
    </w:p>
    <w:p>
      <w:pPr>
        <w:pStyle w:val="ListBullet"/>
      </w:pPr>
      <w:r>
        <w:t>Swagger/OpenAPI.</w:t>
      </w:r>
    </w:p>
    <w:p>
      <w:pPr>
        <w:pStyle w:val="ListBullet"/>
      </w:pPr>
      <w:r>
        <w:t>Testes automatizados.</w:t>
      </w:r>
    </w:p>
    <w:p>
      <w:pPr>
        <w:pStyle w:val="ListBullet"/>
      </w:pPr>
      <w:r>
        <w:t>Documentação funcional e técnica.</w:t>
      </w:r>
    </w:p>
    <w:p>
      <w:pPr>
        <w:pStyle w:val="ListBullet"/>
      </w:pPr>
      <w:r>
        <w:t>Plano e relatórios das sprints.</w:t>
      </w:r>
    </w:p>
    <w:p>
      <w:pPr>
        <w:pStyle w:val="ListBullet"/>
      </w:pPr>
      <w:r>
        <w:t>Evidências de segurança.</w:t>
      </w:r>
    </w:p>
    <w:p>
      <w:pPr>
        <w:pStyle w:val="ListBullet"/>
      </w:pPr>
      <w:r>
        <w:t>Roteiro de apresentação e demonstração.</w:t>
      </w:r>
    </w:p>
    <w:p>
      <w:pPr>
        <w:pStyle w:val="Heading1"/>
      </w:pPr>
      <w:r>
        <w:t>17. Referências Técnicas</w:t>
      </w:r>
    </w:p>
    <w:p>
      <w:pPr>
        <w:pStyle w:val="ListBullet"/>
      </w:pPr>
      <w:r>
        <w:t>Next.js Documentation – App Router: https://nextjs.org/docs/app</w:t>
      </w:r>
    </w:p>
    <w:p>
      <w:pPr>
        <w:pStyle w:val="ListBullet"/>
      </w:pPr>
      <w:r>
        <w:t>NestJS Documentation – Authentication, Authorization, Validation, Rate Limiting e OpenAPI: https://docs.nestjs.com/</w:t>
      </w:r>
    </w:p>
    <w:p>
      <w:pPr>
        <w:pStyle w:val="ListBullet"/>
      </w:pPr>
      <w:r>
        <w:t>Prisma ORM Documentation: https://www.prisma.io/docs/orm</w:t>
      </w:r>
    </w:p>
    <w:p>
      <w:pPr>
        <w:pStyle w:val="ListBullet"/>
      </w:pPr>
      <w:r>
        <w:t>PostgreSQL Documentation: https://www.postgresql.org/docs/current/</w:t>
      </w:r>
    </w:p>
    <w:p>
      <w:pPr>
        <w:pStyle w:val="ListBullet"/>
      </w:pPr>
      <w:r>
        <w:t>Tailwind CSS Documentation: https://tailwindcss.com/docs</w:t>
      </w:r>
    </w:p>
    <w:p>
      <w:pPr>
        <w:pStyle w:val="ListBullet"/>
      </w:pPr>
      <w:r>
        <w:t>Playwright Documentation: https://playwright.dev/docs/intro</w:t>
      </w:r>
    </w:p>
    <w:p>
      <w:pPr>
        <w:pStyle w:val="ListBullet"/>
      </w:pPr>
      <w:r>
        <w:t>OWASP Top 10:2025: https://owasp.org/Top10/2025/</w:t>
      </w:r>
    </w:p>
    <w:p>
      <w:pPr>
        <w:pStyle w:val="Heading1"/>
      </w:pPr>
      <w:r>
        <w:t>18. Controle de Versão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484"/>
            <w:vAlign w:val="center"/>
            <w:shd w:fill="0F766E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17/08/2026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Arquitetura moderna, requisitos, segurança e sprints semanais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Planejado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Projeto acadêmico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PetEncontrado • Documentação Técnica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